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8D87" w14:textId="77777777" w:rsidR="000868E6" w:rsidRDefault="00487C6C">
      <w:pPr>
        <w:pStyle w:val="Heading1"/>
      </w:pPr>
      <w:r>
        <w:t>Time Timesheet PowerApp – Current Features</w:t>
      </w:r>
    </w:p>
    <w:p w14:paraId="3EAD2B44" w14:textId="77777777" w:rsidR="000868E6" w:rsidRDefault="00487C6C">
      <w:pPr>
        <w:pStyle w:val="Heading2"/>
      </w:pPr>
      <w:r>
        <w:t>Regular User Features</w:t>
      </w:r>
    </w:p>
    <w:p w14:paraId="1461A486" w14:textId="77777777" w:rsidR="000868E6" w:rsidRDefault="00487C6C">
      <w:pPr>
        <w:pStyle w:val="ListBullet"/>
      </w:pPr>
      <w:r>
        <w:t>View existing timesheets</w:t>
      </w:r>
    </w:p>
    <w:p w14:paraId="00F173D6" w14:textId="77777777" w:rsidR="000868E6" w:rsidRDefault="00487C6C">
      <w:pPr>
        <w:pStyle w:val="ListBullet"/>
      </w:pPr>
      <w:r>
        <w:t>Create new timesheets</w:t>
      </w:r>
    </w:p>
    <w:p w14:paraId="49F59356" w14:textId="4B7F6E1C" w:rsidR="000868E6" w:rsidRDefault="00487C6C">
      <w:pPr>
        <w:pStyle w:val="ListBullet"/>
      </w:pPr>
      <w:r>
        <w:t>Enter different hour types:</w:t>
      </w:r>
      <w:r>
        <w:br/>
        <w:t>• Field Hours (for contract work)</w:t>
      </w:r>
      <w:r w:rsidR="00A874C6">
        <w:t xml:space="preserve"> </w:t>
      </w:r>
      <w:r>
        <w:br/>
        <w:t>• Internal Hours</w:t>
      </w:r>
      <w:r>
        <w:br/>
        <w:t>• Training</w:t>
      </w:r>
      <w:r>
        <w:br/>
        <w:t>• PTO</w:t>
      </w:r>
      <w:r>
        <w:br/>
        <w:t>• Unpaid Leave</w:t>
      </w:r>
      <w:r>
        <w:br/>
        <w:t>• Holiday</w:t>
      </w:r>
    </w:p>
    <w:p w14:paraId="6D2225BA" w14:textId="77777777" w:rsidR="000868E6" w:rsidRDefault="00487C6C">
      <w:pPr>
        <w:pStyle w:val="ListBullet"/>
      </w:pPr>
      <w:r>
        <w:t>Mark applicable checkboxes for:</w:t>
      </w:r>
      <w:r>
        <w:br/>
        <w:t>• Traveled</w:t>
      </w:r>
      <w:r>
        <w:br/>
        <w:t>• Expenses</w:t>
      </w:r>
      <w:r>
        <w:br/>
        <w:t>• Reimbursement Needed</w:t>
      </w:r>
    </w:p>
    <w:p w14:paraId="520E53EB" w14:textId="77777777" w:rsidR="000868E6" w:rsidRDefault="00487C6C">
      <w:pPr>
        <w:pStyle w:val="ListBullet"/>
      </w:pPr>
      <w:r>
        <w:t>If 'Reimbursement Needed' is selected, users must provide:</w:t>
      </w:r>
      <w:r>
        <w:br/>
        <w:t>• Reimbursement type (Car, Flight, Food, Other)</w:t>
      </w:r>
      <w:r>
        <w:br/>
        <w:t>• Reimbursement amount</w:t>
      </w:r>
      <w:r>
        <w:br/>
        <w:t>• Stipend date</w:t>
      </w:r>
    </w:p>
    <w:p w14:paraId="0AB64840" w14:textId="77777777" w:rsidR="000868E6" w:rsidRDefault="00487C6C">
      <w:pPr>
        <w:pStyle w:val="ListBullet"/>
      </w:pPr>
      <w:r>
        <w:t>Upload an image or PDF for approved hours when Field Hours are entered</w:t>
      </w:r>
    </w:p>
    <w:p w14:paraId="0DFE659E" w14:textId="77777777" w:rsidR="000868E6" w:rsidRDefault="00487C6C">
      <w:pPr>
        <w:pStyle w:val="ListBullet"/>
      </w:pPr>
      <w:r>
        <w:t>Edit timesheets prior to submission</w:t>
      </w:r>
    </w:p>
    <w:p w14:paraId="738D11DF" w14:textId="77777777" w:rsidR="000868E6" w:rsidRDefault="00487C6C">
      <w:pPr>
        <w:pStyle w:val="ListBullet"/>
      </w:pPr>
      <w:r>
        <w:t>Save timesheets as Drafts until submitted</w:t>
      </w:r>
    </w:p>
    <w:p w14:paraId="05F3900D" w14:textId="77777777" w:rsidR="000868E6" w:rsidRDefault="00487C6C">
      <w:pPr>
        <w:pStyle w:val="ListBullet"/>
      </w:pPr>
      <w:r>
        <w:t>Delete draft timesheets</w:t>
      </w:r>
    </w:p>
    <w:p w14:paraId="6BE9F5BF" w14:textId="77777777" w:rsidR="000868E6" w:rsidRDefault="00487C6C">
      <w:pPr>
        <w:pStyle w:val="ListBullet"/>
      </w:pPr>
      <w:r>
        <w:t>Add notes/comments to a timesheet</w:t>
      </w:r>
    </w:p>
    <w:p w14:paraId="098594FB" w14:textId="77777777" w:rsidR="000868E6" w:rsidRDefault="00487C6C">
      <w:pPr>
        <w:pStyle w:val="Heading2"/>
      </w:pPr>
      <w:r>
        <w:t>Admin Features</w:t>
      </w:r>
    </w:p>
    <w:p w14:paraId="64B10692" w14:textId="77777777" w:rsidR="000868E6" w:rsidRDefault="00487C6C">
      <w:pPr>
        <w:pStyle w:val="ListBullet"/>
      </w:pPr>
      <w:r>
        <w:t>View submitted timesheets</w:t>
      </w:r>
    </w:p>
    <w:p w14:paraId="6BF66B95" w14:textId="3EB5475C" w:rsidR="00A874C6" w:rsidRDefault="00A874C6">
      <w:pPr>
        <w:pStyle w:val="ListBullet"/>
      </w:pPr>
      <w:r>
        <w:t>Display Payable/Billable</w:t>
      </w:r>
    </w:p>
    <w:p w14:paraId="67B9C2B2" w14:textId="2072460D" w:rsidR="00A874C6" w:rsidRDefault="00A874C6" w:rsidP="00A874C6">
      <w:pPr>
        <w:pStyle w:val="ListBullet"/>
        <w:tabs>
          <w:tab w:val="clear" w:pos="360"/>
          <w:tab w:val="num" w:pos="720"/>
        </w:tabs>
        <w:ind w:left="720"/>
      </w:pPr>
      <w:r>
        <w:t>Payable – Field, Internal, Holiday, PTO</w:t>
      </w:r>
    </w:p>
    <w:p w14:paraId="2E96ED02" w14:textId="38FF797B" w:rsidR="00A874C6" w:rsidRDefault="00A874C6" w:rsidP="00A874C6">
      <w:pPr>
        <w:pStyle w:val="ListBullet"/>
        <w:tabs>
          <w:tab w:val="clear" w:pos="360"/>
          <w:tab w:val="num" w:pos="720"/>
        </w:tabs>
        <w:ind w:left="720"/>
      </w:pPr>
      <w:r>
        <w:t>Billable – Field</w:t>
      </w:r>
    </w:p>
    <w:p w14:paraId="4AC3703B" w14:textId="77BAEF1B" w:rsidR="00A874C6" w:rsidRDefault="00A874C6" w:rsidP="00A874C6">
      <w:pPr>
        <w:pStyle w:val="ListBullet"/>
        <w:tabs>
          <w:tab w:val="clear" w:pos="360"/>
          <w:tab w:val="num" w:pos="720"/>
        </w:tabs>
        <w:ind w:left="720"/>
      </w:pPr>
      <w:r>
        <w:t>Unpaid – Training, Unpaid Leave</w:t>
      </w:r>
    </w:p>
    <w:p w14:paraId="76560160" w14:textId="77777777" w:rsidR="000868E6" w:rsidRDefault="00487C6C">
      <w:pPr>
        <w:pStyle w:val="ListBullet"/>
      </w:pPr>
      <w:r>
        <w:t>Approve timesheets</w:t>
      </w:r>
    </w:p>
    <w:p w14:paraId="5C7FC71F" w14:textId="77777777" w:rsidR="000868E6" w:rsidRDefault="00487C6C">
      <w:pPr>
        <w:pStyle w:val="ListBullet"/>
      </w:pPr>
      <w:r>
        <w:t>View attached images and PDFs</w:t>
      </w:r>
    </w:p>
    <w:p w14:paraId="2D06C4DB" w14:textId="77777777" w:rsidR="000868E6" w:rsidRDefault="00487C6C">
      <w:pPr>
        <w:pStyle w:val="ListBullet"/>
      </w:pPr>
      <w:r>
        <w:t>Add notes to timesheets</w:t>
      </w:r>
    </w:p>
    <w:p w14:paraId="77BAE22B" w14:textId="77777777" w:rsidR="000868E6" w:rsidRDefault="00487C6C">
      <w:pPr>
        <w:pStyle w:val="ListBullet"/>
      </w:pPr>
      <w:r>
        <w:t>Mark timesheets as 'Needs Approval' when required attachments are missing</w:t>
      </w:r>
    </w:p>
    <w:p w14:paraId="578378F1" w14:textId="77777777" w:rsidR="000868E6" w:rsidRDefault="00487C6C">
      <w:pPr>
        <w:pStyle w:val="ListBullet"/>
      </w:pPr>
      <w:r>
        <w:t>Notify users when a timesheet requires an approval attachment</w:t>
      </w:r>
    </w:p>
    <w:p w14:paraId="69C38FFD" w14:textId="77777777" w:rsidR="000868E6" w:rsidRDefault="00487C6C">
      <w:pPr>
        <w:pStyle w:val="ListBullet"/>
      </w:pPr>
      <w:r>
        <w:t>Filter timesheets by:</w:t>
      </w:r>
      <w:r>
        <w:br/>
        <w:t>• Date</w:t>
      </w:r>
      <w:r>
        <w:br/>
        <w:t>• Timesheet status</w:t>
      </w:r>
    </w:p>
    <w:p w14:paraId="0E77BFF8" w14:textId="77777777" w:rsidR="000868E6" w:rsidRDefault="00487C6C">
      <w:pPr>
        <w:pStyle w:val="ListBullet"/>
      </w:pPr>
      <w:r>
        <w:t>Admins cannot view draft timesheets</w:t>
      </w:r>
    </w:p>
    <w:p w14:paraId="230C4584" w14:textId="77777777" w:rsidR="000868E6" w:rsidRDefault="00487C6C">
      <w:pPr>
        <w:pStyle w:val="Heading2"/>
      </w:pPr>
      <w:r>
        <w:lastRenderedPageBreak/>
        <w:t>Timesheet Statuses</w:t>
      </w:r>
    </w:p>
    <w:p w14:paraId="28D3AA2D" w14:textId="77777777" w:rsidR="000868E6" w:rsidRDefault="00487C6C">
      <w:pPr>
        <w:pStyle w:val="ListBullet"/>
      </w:pPr>
      <w:r>
        <w:t>NEW</w:t>
      </w:r>
    </w:p>
    <w:p w14:paraId="5B34564A" w14:textId="77777777" w:rsidR="000868E6" w:rsidRDefault="00487C6C">
      <w:pPr>
        <w:pStyle w:val="ListBullet"/>
      </w:pPr>
      <w:r>
        <w:t>SUBMITTED</w:t>
      </w:r>
    </w:p>
    <w:p w14:paraId="01DF3BD7" w14:textId="77777777" w:rsidR="000868E6" w:rsidRDefault="00487C6C">
      <w:pPr>
        <w:pStyle w:val="ListBullet"/>
      </w:pPr>
      <w:r>
        <w:t>APPROVED</w:t>
      </w:r>
    </w:p>
    <w:p w14:paraId="6C074A3F" w14:textId="77777777" w:rsidR="000868E6" w:rsidRDefault="00487C6C">
      <w:pPr>
        <w:pStyle w:val="ListBullet"/>
      </w:pPr>
      <w:r>
        <w:t>NEEDS APPROVAL (Missing Attachment)</w:t>
      </w:r>
    </w:p>
    <w:p w14:paraId="36FAFA7C" w14:textId="77777777" w:rsidR="00A874C6" w:rsidRDefault="00A874C6" w:rsidP="00A874C6">
      <w:pPr>
        <w:pStyle w:val="ListBullet"/>
        <w:numPr>
          <w:ilvl w:val="0"/>
          <w:numId w:val="0"/>
        </w:numPr>
        <w:ind w:left="360" w:hanging="360"/>
      </w:pPr>
    </w:p>
    <w:p w14:paraId="1C574D16" w14:textId="1C77866A" w:rsidR="00A874C6" w:rsidRDefault="00A874C6" w:rsidP="00A874C6">
      <w:pPr>
        <w:pStyle w:val="Heading2"/>
      </w:pPr>
      <w:r w:rsidRPr="00A874C6">
        <w:t>Features not yet included but would be nice to have:</w:t>
      </w:r>
    </w:p>
    <w:p w14:paraId="76DDFAFA" w14:textId="6C78AD90" w:rsidR="00A874C6" w:rsidRDefault="00A874C6" w:rsidP="00A874C6">
      <w:pPr>
        <w:pStyle w:val="ListParagraph"/>
        <w:numPr>
          <w:ilvl w:val="0"/>
          <w:numId w:val="10"/>
        </w:numPr>
      </w:pPr>
      <w:r>
        <w:t>Auto populate field hours in draft (40hr week)</w:t>
      </w:r>
    </w:p>
    <w:p w14:paraId="3C8784DF" w14:textId="06C15996" w:rsidR="00A874C6" w:rsidRDefault="00A874C6" w:rsidP="00A874C6">
      <w:pPr>
        <w:pStyle w:val="ListParagraph"/>
        <w:numPr>
          <w:ilvl w:val="0"/>
          <w:numId w:val="10"/>
        </w:numPr>
      </w:pPr>
      <w:r>
        <w:t>Auto create draft for current week</w:t>
      </w:r>
    </w:p>
    <w:p w14:paraId="4C3C937A" w14:textId="43330C89" w:rsidR="00A874C6" w:rsidRDefault="00A874C6" w:rsidP="00A874C6">
      <w:pPr>
        <w:pStyle w:val="ListParagraph"/>
        <w:numPr>
          <w:ilvl w:val="0"/>
          <w:numId w:val="10"/>
        </w:numPr>
      </w:pPr>
      <w:r>
        <w:t>Tooltips</w:t>
      </w:r>
    </w:p>
    <w:p w14:paraId="71A9D65C" w14:textId="279BCB51" w:rsidR="00A874C6" w:rsidRDefault="00A874C6" w:rsidP="00A874C6">
      <w:pPr>
        <w:pStyle w:val="ListParagraph"/>
        <w:numPr>
          <w:ilvl w:val="0"/>
          <w:numId w:val="10"/>
        </w:numPr>
      </w:pPr>
      <w:r>
        <w:t>Any requests from the admins</w:t>
      </w:r>
    </w:p>
    <w:p w14:paraId="4B58ADA1" w14:textId="77777777" w:rsidR="00A874C6" w:rsidRPr="00A874C6" w:rsidRDefault="00A874C6" w:rsidP="00A874C6">
      <w:pPr>
        <w:pStyle w:val="ListParagraph"/>
      </w:pPr>
    </w:p>
    <w:p w14:paraId="44B54981" w14:textId="77777777" w:rsidR="00A874C6" w:rsidRDefault="00A874C6" w:rsidP="00A874C6">
      <w:pPr>
        <w:pStyle w:val="ListBullet"/>
        <w:numPr>
          <w:ilvl w:val="0"/>
          <w:numId w:val="0"/>
        </w:numPr>
        <w:ind w:left="360" w:hanging="360"/>
      </w:pPr>
    </w:p>
    <w:sectPr w:rsidR="00A874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04759A"/>
    <w:multiLevelType w:val="hybridMultilevel"/>
    <w:tmpl w:val="C21AF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591495">
    <w:abstractNumId w:val="8"/>
  </w:num>
  <w:num w:numId="2" w16cid:durableId="369308034">
    <w:abstractNumId w:val="6"/>
  </w:num>
  <w:num w:numId="3" w16cid:durableId="804204969">
    <w:abstractNumId w:val="5"/>
  </w:num>
  <w:num w:numId="4" w16cid:durableId="1906840967">
    <w:abstractNumId w:val="4"/>
  </w:num>
  <w:num w:numId="5" w16cid:durableId="630206899">
    <w:abstractNumId w:val="7"/>
  </w:num>
  <w:num w:numId="6" w16cid:durableId="32274444">
    <w:abstractNumId w:val="3"/>
  </w:num>
  <w:num w:numId="7" w16cid:durableId="54285677">
    <w:abstractNumId w:val="2"/>
  </w:num>
  <w:num w:numId="8" w16cid:durableId="600994181">
    <w:abstractNumId w:val="1"/>
  </w:num>
  <w:num w:numId="9" w16cid:durableId="2137676422">
    <w:abstractNumId w:val="0"/>
  </w:num>
  <w:num w:numId="10" w16cid:durableId="1753888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8E6"/>
    <w:rsid w:val="0015074B"/>
    <w:rsid w:val="0029639D"/>
    <w:rsid w:val="00326F90"/>
    <w:rsid w:val="00487C6C"/>
    <w:rsid w:val="004E6510"/>
    <w:rsid w:val="00A874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D4152"/>
  <w14:defaultImageDpi w14:val="300"/>
  <w15:docId w15:val="{1F74C993-D014-E14D-8430-89EA3C714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180</Words>
  <Characters>1185</Characters>
  <Application>Microsoft Office Word</Application>
  <DocSecurity>0</DocSecurity>
  <Lines>51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Adriana Anguiano</cp:lastModifiedBy>
  <cp:revision>2</cp:revision>
  <dcterms:created xsi:type="dcterms:W3CDTF">2025-12-31T20:09:00Z</dcterms:created>
  <dcterms:modified xsi:type="dcterms:W3CDTF">2025-12-31T20:09:00Z</dcterms:modified>
  <cp:category/>
</cp:coreProperties>
</file>